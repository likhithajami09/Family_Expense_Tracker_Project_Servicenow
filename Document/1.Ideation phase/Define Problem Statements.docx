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8046" w14:textId="77777777" w:rsidR="00486AB7" w:rsidRPr="003A3874" w:rsidRDefault="00446C71">
      <w:pPr>
        <w:pStyle w:val="Heading1"/>
        <w:jc w:val="center"/>
        <w:rPr>
          <w:color w:val="000000" w:themeColor="text1"/>
        </w:rPr>
      </w:pPr>
      <w:r w:rsidRPr="003A3874">
        <w:rPr>
          <w:color w:val="000000" w:themeColor="text1"/>
        </w:rPr>
        <w:t>Ideation Phase</w:t>
      </w:r>
      <w:r w:rsidRPr="003A3874">
        <w:rPr>
          <w:color w:val="000000" w:themeColor="text1"/>
        </w:rPr>
        <w:br/>
        <w:t>Define the Problem Statements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3874" w14:paraId="21B498BE" w14:textId="77777777" w:rsidTr="00A53166">
        <w:tc>
          <w:tcPr>
            <w:tcW w:w="4508" w:type="dxa"/>
          </w:tcPr>
          <w:p w14:paraId="6A9B6D6F" w14:textId="77777777" w:rsidR="003A3874" w:rsidRDefault="003A3874" w:rsidP="00A53166">
            <w:r>
              <w:t>Date</w:t>
            </w:r>
          </w:p>
        </w:tc>
        <w:tc>
          <w:tcPr>
            <w:tcW w:w="4508" w:type="dxa"/>
          </w:tcPr>
          <w:p w14:paraId="67C23D3F" w14:textId="77777777" w:rsidR="003A3874" w:rsidRDefault="003A3874" w:rsidP="00A53166">
            <w:r>
              <w:t>21 February 2026</w:t>
            </w:r>
          </w:p>
        </w:tc>
      </w:tr>
      <w:tr w:rsidR="003A3874" w14:paraId="70AD9266" w14:textId="77777777" w:rsidTr="00A53166">
        <w:tc>
          <w:tcPr>
            <w:tcW w:w="4508" w:type="dxa"/>
          </w:tcPr>
          <w:p w14:paraId="2854785B" w14:textId="77777777" w:rsidR="003A3874" w:rsidRDefault="003A3874" w:rsidP="00A53166">
            <w:r>
              <w:t>Team ID</w:t>
            </w:r>
          </w:p>
        </w:tc>
        <w:tc>
          <w:tcPr>
            <w:tcW w:w="4508" w:type="dxa"/>
          </w:tcPr>
          <w:p w14:paraId="4B9A11E6" w14:textId="77777777" w:rsidR="003A3874" w:rsidRDefault="003A3874" w:rsidP="00A53166">
            <w:r w:rsidRPr="000272FD">
              <w:t>LTVIP2026TMIDS77557</w:t>
            </w:r>
          </w:p>
        </w:tc>
      </w:tr>
      <w:tr w:rsidR="003A3874" w14:paraId="6E292194" w14:textId="77777777" w:rsidTr="00A53166">
        <w:tc>
          <w:tcPr>
            <w:tcW w:w="4508" w:type="dxa"/>
          </w:tcPr>
          <w:p w14:paraId="4DD637D5" w14:textId="77777777" w:rsidR="003A3874" w:rsidRDefault="003A3874" w:rsidP="00A53166">
            <w:r>
              <w:t>Project Name</w:t>
            </w:r>
          </w:p>
        </w:tc>
        <w:tc>
          <w:tcPr>
            <w:tcW w:w="4508" w:type="dxa"/>
          </w:tcPr>
          <w:p w14:paraId="2E28CC0F" w14:textId="24AEC9A9" w:rsidR="003A3874" w:rsidRDefault="003A3874" w:rsidP="00A53166">
            <w:r w:rsidRPr="003A3874">
              <w:t>Calculating Family Expenses using Service Now</w:t>
            </w:r>
          </w:p>
        </w:tc>
      </w:tr>
      <w:tr w:rsidR="003A3874" w14:paraId="2F379097" w14:textId="77777777" w:rsidTr="00A53166">
        <w:tc>
          <w:tcPr>
            <w:tcW w:w="4508" w:type="dxa"/>
          </w:tcPr>
          <w:p w14:paraId="3AFA2B91" w14:textId="77777777" w:rsidR="003A3874" w:rsidRDefault="003A3874" w:rsidP="00A53166">
            <w:r>
              <w:t>Maximum Marks</w:t>
            </w:r>
          </w:p>
        </w:tc>
        <w:tc>
          <w:tcPr>
            <w:tcW w:w="4508" w:type="dxa"/>
          </w:tcPr>
          <w:p w14:paraId="2A663CCF" w14:textId="77777777" w:rsidR="003A3874" w:rsidRDefault="003A3874" w:rsidP="00A53166">
            <w:r>
              <w:t>4 Marks</w:t>
            </w:r>
          </w:p>
        </w:tc>
      </w:tr>
    </w:tbl>
    <w:p w14:paraId="41335F27" w14:textId="77777777" w:rsidR="003A3874" w:rsidRDefault="003A3874" w:rsidP="003A3874"/>
    <w:p w14:paraId="658510CB" w14:textId="597A3AEC" w:rsidR="00486AB7" w:rsidRPr="003A3874" w:rsidRDefault="00446C71" w:rsidP="003A387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A3874">
        <w:rPr>
          <w:rFonts w:asciiTheme="majorHAnsi" w:hAnsiTheme="majorHAnsi" w:cstheme="majorHAnsi"/>
          <w:b/>
          <w:bCs/>
          <w:sz w:val="26"/>
          <w:szCs w:val="26"/>
        </w:rPr>
        <w:t>Customer Problem Statement</w:t>
      </w:r>
    </w:p>
    <w:p w14:paraId="3CE223E6" w14:textId="77777777" w:rsidR="00486AB7" w:rsidRDefault="00446C71">
      <w:r>
        <w:t>This document defines the customer problem statements for the Family Expense Tracker project. The purpose is to understand the users’ challenges in managing household finances and to identify how a ServiceNow-based solution can address these challenges effectively.</w:t>
      </w:r>
    </w:p>
    <w:p w14:paraId="5CBA3EC3" w14:textId="754D6F41" w:rsidR="00486AB7" w:rsidRPr="003A3874" w:rsidRDefault="00446C71" w:rsidP="003A387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A3874">
        <w:rPr>
          <w:rFonts w:asciiTheme="majorHAnsi" w:hAnsiTheme="majorHAnsi" w:cstheme="majorHAnsi"/>
          <w:b/>
          <w:bCs/>
          <w:sz w:val="26"/>
          <w:szCs w:val="26"/>
        </w:rPr>
        <w:t>PS-1</w:t>
      </w:r>
    </w:p>
    <w:p w14:paraId="7006AE41" w14:textId="36B212FD" w:rsidR="00486AB7" w:rsidRDefault="00446C71">
      <w:r>
        <w:rPr>
          <w:b/>
        </w:rPr>
        <w:t>I am</w:t>
      </w:r>
      <w:r w:rsidR="003A3874">
        <w:rPr>
          <w:b/>
        </w:rPr>
        <w:t>-</w:t>
      </w:r>
      <w:r>
        <w:rPr>
          <w:b/>
        </w:rPr>
        <w:t xml:space="preserve"> </w:t>
      </w:r>
      <w:r>
        <w:t>a working parent managing monthly household expenses.</w:t>
      </w:r>
    </w:p>
    <w:p w14:paraId="4B57F7A3" w14:textId="5CF70CCD" w:rsidR="00486AB7" w:rsidRDefault="00446C71">
      <w:r>
        <w:rPr>
          <w:b/>
        </w:rPr>
        <w:t>I’m trying to</w:t>
      </w:r>
      <w:r w:rsidR="003A3874">
        <w:rPr>
          <w:b/>
        </w:rPr>
        <w:t xml:space="preserve"> -</w:t>
      </w:r>
      <w:r>
        <w:rPr>
          <w:b/>
        </w:rPr>
        <w:t xml:space="preserve"> </w:t>
      </w:r>
      <w:r>
        <w:t>track and control all family expenses in one place.</w:t>
      </w:r>
    </w:p>
    <w:p w14:paraId="08C40428" w14:textId="47508607" w:rsidR="00486AB7" w:rsidRDefault="00446C71">
      <w:r>
        <w:rPr>
          <w:b/>
        </w:rPr>
        <w:t>But</w:t>
      </w:r>
      <w:r w:rsidR="003A3874">
        <w:rPr>
          <w:b/>
        </w:rPr>
        <w:t xml:space="preserve"> -</w:t>
      </w:r>
      <w:r>
        <w:rPr>
          <w:b/>
        </w:rPr>
        <w:t xml:space="preserve"> </w:t>
      </w:r>
      <w:r>
        <w:t>I currently record expenses manually or rely on memory, which leads to missed entries and calculation errors.</w:t>
      </w:r>
    </w:p>
    <w:p w14:paraId="62E02123" w14:textId="6ACF4122" w:rsidR="00486AB7" w:rsidRDefault="00446C71">
      <w:r>
        <w:rPr>
          <w:b/>
        </w:rPr>
        <w:t>Because</w:t>
      </w:r>
      <w:r w:rsidR="003A3874">
        <w:rPr>
          <w:b/>
        </w:rPr>
        <w:t xml:space="preserve"> -</w:t>
      </w:r>
      <w:r>
        <w:rPr>
          <w:b/>
        </w:rPr>
        <w:t xml:space="preserve"> </w:t>
      </w:r>
      <w:r>
        <w:t>there is no centralized, automated system that categorizes expenses and provides clear financial insights.</w:t>
      </w:r>
    </w:p>
    <w:p w14:paraId="4B6414CE" w14:textId="7C6C77D1" w:rsidR="00486AB7" w:rsidRDefault="00446C71">
      <w:r>
        <w:rPr>
          <w:b/>
        </w:rPr>
        <w:t>Which makes me feel</w:t>
      </w:r>
      <w:r w:rsidR="003A3874">
        <w:rPr>
          <w:b/>
        </w:rPr>
        <w:t xml:space="preserve"> -</w:t>
      </w:r>
      <w:r>
        <w:rPr>
          <w:b/>
        </w:rPr>
        <w:t xml:space="preserve"> </w:t>
      </w:r>
      <w:r>
        <w:t>stressed and uncertain about my family’s financial stability and savings.</w:t>
      </w:r>
    </w:p>
    <w:p w14:paraId="77852C75" w14:textId="683D802A" w:rsidR="00486AB7" w:rsidRPr="003A3874" w:rsidRDefault="00446C71" w:rsidP="003A3874">
      <w:pPr>
        <w:rPr>
          <w:rFonts w:asciiTheme="majorHAnsi" w:hAnsiTheme="majorHAnsi" w:cstheme="majorHAnsi"/>
          <w:sz w:val="26"/>
          <w:szCs w:val="26"/>
        </w:rPr>
      </w:pPr>
      <w:r>
        <w:br/>
      </w:r>
      <w:r w:rsidRPr="003A3874">
        <w:rPr>
          <w:rFonts w:asciiTheme="majorHAnsi" w:hAnsiTheme="majorHAnsi" w:cstheme="majorHAnsi"/>
          <w:sz w:val="26"/>
          <w:szCs w:val="26"/>
        </w:rPr>
        <w:t>PS-2</w:t>
      </w:r>
    </w:p>
    <w:p w14:paraId="4B077558" w14:textId="0A68E972" w:rsidR="00486AB7" w:rsidRDefault="00446C71">
      <w:r>
        <w:rPr>
          <w:b/>
        </w:rPr>
        <w:t>I am</w:t>
      </w:r>
      <w:r w:rsidR="003A3874">
        <w:rPr>
          <w:b/>
        </w:rPr>
        <w:t xml:space="preserve"> -</w:t>
      </w:r>
      <w:r>
        <w:rPr>
          <w:b/>
        </w:rPr>
        <w:t xml:space="preserve"> </w:t>
      </w:r>
      <w:r>
        <w:t>a family member contributing to shared expenses.</w:t>
      </w:r>
    </w:p>
    <w:p w14:paraId="782DA016" w14:textId="56E3E335" w:rsidR="00486AB7" w:rsidRDefault="00446C71">
      <w:r>
        <w:rPr>
          <w:b/>
        </w:rPr>
        <w:t>I’m trying to</w:t>
      </w:r>
      <w:r w:rsidR="003A3874">
        <w:rPr>
          <w:b/>
        </w:rPr>
        <w:t xml:space="preserve"> -</w:t>
      </w:r>
      <w:r>
        <w:rPr>
          <w:b/>
        </w:rPr>
        <w:t xml:space="preserve"> </w:t>
      </w:r>
      <w:r>
        <w:t>understand how much we spend in different categories each month.</w:t>
      </w:r>
    </w:p>
    <w:p w14:paraId="09635425" w14:textId="5E6C4B8F" w:rsidR="00486AB7" w:rsidRDefault="00446C71">
      <w:r>
        <w:rPr>
          <w:b/>
        </w:rPr>
        <w:t>But</w:t>
      </w:r>
      <w:r w:rsidR="003A3874">
        <w:rPr>
          <w:b/>
        </w:rPr>
        <w:t xml:space="preserve"> -</w:t>
      </w:r>
      <w:r>
        <w:rPr>
          <w:b/>
        </w:rPr>
        <w:t xml:space="preserve"> </w:t>
      </w:r>
      <w:r>
        <w:t>I do not have access to real-time summaries or visual reports of our spending patterns.</w:t>
      </w:r>
    </w:p>
    <w:p w14:paraId="429FD580" w14:textId="1AAB2CBE" w:rsidR="00486AB7" w:rsidRDefault="00446C71">
      <w:r>
        <w:rPr>
          <w:b/>
        </w:rPr>
        <w:t>Because</w:t>
      </w:r>
      <w:r w:rsidR="003A3874">
        <w:rPr>
          <w:b/>
        </w:rPr>
        <w:t xml:space="preserve"> -</w:t>
      </w:r>
      <w:r>
        <w:rPr>
          <w:b/>
        </w:rPr>
        <w:t xml:space="preserve"> </w:t>
      </w:r>
      <w:r>
        <w:t>there is no digital dashboard that provides categorized analytics and budget tracking.</w:t>
      </w:r>
    </w:p>
    <w:p w14:paraId="08CE62F9" w14:textId="3E135368" w:rsidR="00486AB7" w:rsidRDefault="00446C71">
      <w:r>
        <w:rPr>
          <w:b/>
        </w:rPr>
        <w:lastRenderedPageBreak/>
        <w:t>Which makes me feel</w:t>
      </w:r>
      <w:r w:rsidR="003A3874">
        <w:rPr>
          <w:b/>
        </w:rPr>
        <w:t xml:space="preserve"> -</w:t>
      </w:r>
      <w:r>
        <w:rPr>
          <w:b/>
        </w:rPr>
        <w:t xml:space="preserve"> </w:t>
      </w:r>
      <w:r>
        <w:t>confused about where money is going and unable to plan savings effectively.</w:t>
      </w:r>
    </w:p>
    <w:p w14:paraId="5132547A" w14:textId="06739CC5" w:rsidR="00486AB7" w:rsidRPr="003A3874" w:rsidRDefault="00446C71" w:rsidP="003A3874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br/>
      </w:r>
      <w:r w:rsidRPr="003A3874">
        <w:rPr>
          <w:rFonts w:asciiTheme="majorHAnsi" w:hAnsiTheme="majorHAnsi" w:cstheme="majorHAnsi"/>
          <w:b/>
          <w:bCs/>
          <w:sz w:val="26"/>
          <w:szCs w:val="26"/>
        </w:rPr>
        <w:t>Conclusion</w:t>
      </w:r>
    </w:p>
    <w:p w14:paraId="12DFA111" w14:textId="77777777" w:rsidR="00486AB7" w:rsidRDefault="00446C71">
      <w:r>
        <w:t>These problem statements highlight the need for a centralized Family Expense Tracker application built on the ServiceNow platform. The solution aims to simplify expense recording, enable categorization, provide visual dashboards, and support better financial planning for families.</w:t>
      </w:r>
    </w:p>
    <w:sectPr w:rsidR="00486A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835201">
    <w:abstractNumId w:val="8"/>
  </w:num>
  <w:num w:numId="2" w16cid:durableId="1077365510">
    <w:abstractNumId w:val="6"/>
  </w:num>
  <w:num w:numId="3" w16cid:durableId="1504275700">
    <w:abstractNumId w:val="5"/>
  </w:num>
  <w:num w:numId="4" w16cid:durableId="127358840">
    <w:abstractNumId w:val="4"/>
  </w:num>
  <w:num w:numId="5" w16cid:durableId="400181388">
    <w:abstractNumId w:val="7"/>
  </w:num>
  <w:num w:numId="6" w16cid:durableId="218327933">
    <w:abstractNumId w:val="3"/>
  </w:num>
  <w:num w:numId="7" w16cid:durableId="1384909431">
    <w:abstractNumId w:val="2"/>
  </w:num>
  <w:num w:numId="8" w16cid:durableId="1002658253">
    <w:abstractNumId w:val="1"/>
  </w:num>
  <w:num w:numId="9" w16cid:durableId="2799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874"/>
    <w:rsid w:val="00446C71"/>
    <w:rsid w:val="00486AB7"/>
    <w:rsid w:val="00AA1D8D"/>
    <w:rsid w:val="00B47730"/>
    <w:rsid w:val="00CB0664"/>
    <w:rsid w:val="00D406DF"/>
    <w:rsid w:val="00DC6D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C4013"/>
  <w14:defaultImageDpi w14:val="300"/>
  <w15:docId w15:val="{8E06D385-370D-4A59-BE43-4AF4C811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sowmya srivalli allam</cp:lastModifiedBy>
  <cp:revision>2</cp:revision>
  <dcterms:created xsi:type="dcterms:W3CDTF">2026-02-28T10:45:00Z</dcterms:created>
  <dcterms:modified xsi:type="dcterms:W3CDTF">2026-02-28T10:45:00Z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efdd26e0-b06e-4422-ab0f-d1dbff07e620</vt:lpwstr>
  </property>
</Properties>
</file>