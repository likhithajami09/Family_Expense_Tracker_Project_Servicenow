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60F7" w14:textId="77777777" w:rsidR="00A25F28" w:rsidRDefault="00A25F28" w:rsidP="00A25F28">
      <w:pPr>
        <w:spacing w:after="0"/>
        <w:jc w:val="center"/>
        <w:rPr>
          <w:rFonts w:ascii="Arial" w:eastAsia="Arial" w:hAnsi="Arial" w:cs="Arial"/>
          <w:b/>
          <w:sz w:val="24"/>
          <w:szCs w:val="24"/>
        </w:rPr>
      </w:pPr>
      <w:r>
        <w:rPr>
          <w:rFonts w:ascii="Arial" w:eastAsia="Arial" w:hAnsi="Arial" w:cs="Arial"/>
          <w:b/>
          <w:sz w:val="24"/>
          <w:szCs w:val="24"/>
        </w:rPr>
        <w:t>Project Design Phase-II</w:t>
      </w:r>
    </w:p>
    <w:p w14:paraId="06FED83F" w14:textId="77777777" w:rsidR="00A25F28" w:rsidRDefault="00A25F28" w:rsidP="00A25F2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9BAADAB" w14:textId="77777777" w:rsidR="00A25F28" w:rsidRDefault="00A25F28" w:rsidP="00A25F28">
      <w:pPr>
        <w:spacing w:after="0"/>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25F28" w14:paraId="37813021" w14:textId="77777777" w:rsidTr="00160DF5">
        <w:trPr>
          <w:jc w:val="center"/>
        </w:trPr>
        <w:tc>
          <w:tcPr>
            <w:tcW w:w="4508" w:type="dxa"/>
          </w:tcPr>
          <w:p w14:paraId="09A56F96" w14:textId="77777777" w:rsidR="00A25F28" w:rsidRDefault="00A25F28" w:rsidP="00160DF5">
            <w:pPr>
              <w:rPr>
                <w:rFonts w:ascii="Arial" w:eastAsia="Arial" w:hAnsi="Arial" w:cs="Arial"/>
              </w:rPr>
            </w:pPr>
            <w:r>
              <w:rPr>
                <w:rFonts w:ascii="Arial" w:eastAsia="Arial" w:hAnsi="Arial" w:cs="Arial"/>
              </w:rPr>
              <w:t>Date</w:t>
            </w:r>
          </w:p>
        </w:tc>
        <w:tc>
          <w:tcPr>
            <w:tcW w:w="4843" w:type="dxa"/>
          </w:tcPr>
          <w:p w14:paraId="2AB687B7" w14:textId="53CB9C1F" w:rsidR="00A25F28" w:rsidRDefault="00B81991" w:rsidP="00160DF5">
            <w:pPr>
              <w:rPr>
                <w:rFonts w:ascii="Arial" w:eastAsia="Arial" w:hAnsi="Arial" w:cs="Arial"/>
              </w:rPr>
            </w:pPr>
            <w:r w:rsidRPr="00B81991">
              <w:rPr>
                <w:rFonts w:ascii="Arial" w:eastAsia="Arial" w:hAnsi="Arial" w:cs="Arial"/>
              </w:rPr>
              <w:t>21 February 2026</w:t>
            </w:r>
          </w:p>
        </w:tc>
      </w:tr>
      <w:tr w:rsidR="00A25F28" w14:paraId="1CC31887" w14:textId="77777777" w:rsidTr="00160DF5">
        <w:trPr>
          <w:jc w:val="center"/>
        </w:trPr>
        <w:tc>
          <w:tcPr>
            <w:tcW w:w="4508" w:type="dxa"/>
          </w:tcPr>
          <w:p w14:paraId="722021C0" w14:textId="77777777" w:rsidR="00A25F28" w:rsidRDefault="00A25F28" w:rsidP="00160DF5">
            <w:pPr>
              <w:rPr>
                <w:rFonts w:ascii="Arial" w:eastAsia="Arial" w:hAnsi="Arial" w:cs="Arial"/>
              </w:rPr>
            </w:pPr>
            <w:r>
              <w:rPr>
                <w:rFonts w:ascii="Arial" w:eastAsia="Arial" w:hAnsi="Arial" w:cs="Arial"/>
              </w:rPr>
              <w:t>Team ID</w:t>
            </w:r>
          </w:p>
        </w:tc>
        <w:tc>
          <w:tcPr>
            <w:tcW w:w="4843" w:type="dxa"/>
          </w:tcPr>
          <w:p w14:paraId="55BBB2B1" w14:textId="306D284A" w:rsidR="00A25F28" w:rsidRDefault="00B81991" w:rsidP="00160DF5">
            <w:pPr>
              <w:rPr>
                <w:rFonts w:ascii="Arial" w:eastAsia="Arial" w:hAnsi="Arial" w:cs="Arial"/>
              </w:rPr>
            </w:pPr>
            <w:r w:rsidRPr="00B81991">
              <w:rPr>
                <w:rFonts w:ascii="Arial" w:eastAsia="Arial" w:hAnsi="Arial" w:cs="Arial"/>
              </w:rPr>
              <w:t>LTVIP2026TMIDS77557</w:t>
            </w:r>
          </w:p>
        </w:tc>
      </w:tr>
      <w:tr w:rsidR="00A25F28" w14:paraId="4AD0B53C" w14:textId="77777777" w:rsidTr="00160DF5">
        <w:trPr>
          <w:jc w:val="center"/>
        </w:trPr>
        <w:tc>
          <w:tcPr>
            <w:tcW w:w="4508" w:type="dxa"/>
          </w:tcPr>
          <w:p w14:paraId="0390BFEC" w14:textId="77777777" w:rsidR="00A25F28" w:rsidRDefault="00A25F28" w:rsidP="00160DF5">
            <w:pPr>
              <w:rPr>
                <w:rFonts w:ascii="Arial" w:eastAsia="Arial" w:hAnsi="Arial" w:cs="Arial"/>
              </w:rPr>
            </w:pPr>
            <w:r>
              <w:rPr>
                <w:rFonts w:ascii="Arial" w:eastAsia="Arial" w:hAnsi="Arial" w:cs="Arial"/>
              </w:rPr>
              <w:t>Project Name</w:t>
            </w:r>
          </w:p>
        </w:tc>
        <w:tc>
          <w:tcPr>
            <w:tcW w:w="4843" w:type="dxa"/>
          </w:tcPr>
          <w:p w14:paraId="631F8225" w14:textId="35189F5C" w:rsidR="00A25F28" w:rsidRDefault="00B81991" w:rsidP="00160DF5">
            <w:pPr>
              <w:rPr>
                <w:rFonts w:ascii="Arial" w:eastAsia="Arial" w:hAnsi="Arial" w:cs="Arial"/>
              </w:rPr>
            </w:pPr>
            <w:r w:rsidRPr="00B81991">
              <w:rPr>
                <w:rFonts w:ascii="Arial" w:eastAsia="Arial" w:hAnsi="Arial" w:cs="Arial"/>
              </w:rPr>
              <w:t>Calculating Family Expenses using Service Now</w:t>
            </w:r>
          </w:p>
        </w:tc>
      </w:tr>
      <w:tr w:rsidR="00A25F28" w14:paraId="3760636B" w14:textId="77777777" w:rsidTr="00160DF5">
        <w:trPr>
          <w:jc w:val="center"/>
        </w:trPr>
        <w:tc>
          <w:tcPr>
            <w:tcW w:w="4508" w:type="dxa"/>
          </w:tcPr>
          <w:p w14:paraId="43C598F0" w14:textId="77777777" w:rsidR="00A25F28" w:rsidRDefault="00A25F28" w:rsidP="00160DF5">
            <w:pPr>
              <w:rPr>
                <w:rFonts w:ascii="Arial" w:eastAsia="Arial" w:hAnsi="Arial" w:cs="Arial"/>
              </w:rPr>
            </w:pPr>
            <w:r>
              <w:rPr>
                <w:rFonts w:ascii="Arial" w:eastAsia="Arial" w:hAnsi="Arial" w:cs="Arial"/>
              </w:rPr>
              <w:t>Maximum Marks</w:t>
            </w:r>
          </w:p>
        </w:tc>
        <w:tc>
          <w:tcPr>
            <w:tcW w:w="4843" w:type="dxa"/>
          </w:tcPr>
          <w:p w14:paraId="0E88F65F" w14:textId="77777777" w:rsidR="00A25F28" w:rsidRDefault="00A25F28" w:rsidP="00160DF5">
            <w:pPr>
              <w:rPr>
                <w:rFonts w:ascii="Arial" w:eastAsia="Arial" w:hAnsi="Arial" w:cs="Arial"/>
              </w:rPr>
            </w:pPr>
            <w:r>
              <w:rPr>
                <w:rFonts w:ascii="Arial" w:eastAsia="Arial" w:hAnsi="Arial" w:cs="Arial"/>
              </w:rPr>
              <w:t>4 Marks</w:t>
            </w:r>
          </w:p>
        </w:tc>
      </w:tr>
    </w:tbl>
    <w:p w14:paraId="07D2CF99" w14:textId="77777777" w:rsidR="00A25F28" w:rsidRDefault="00A25F28" w:rsidP="00A25F28">
      <w:pPr>
        <w:rPr>
          <w:rFonts w:ascii="Arial" w:eastAsia="Arial" w:hAnsi="Arial" w:cs="Arial"/>
          <w:b/>
        </w:rPr>
      </w:pPr>
    </w:p>
    <w:p w14:paraId="3D72DE40" w14:textId="77777777" w:rsidR="00A25F28" w:rsidRDefault="00A25F28" w:rsidP="00A25F28">
      <w:pPr>
        <w:rPr>
          <w:rFonts w:ascii="Arial" w:eastAsia="Arial" w:hAnsi="Arial" w:cs="Arial"/>
          <w:b/>
        </w:rPr>
      </w:pPr>
      <w:r>
        <w:rPr>
          <w:rFonts w:ascii="Arial" w:eastAsia="Arial" w:hAnsi="Arial" w:cs="Arial"/>
          <w:b/>
        </w:rPr>
        <w:t>Data Flow Diagrams:</w:t>
      </w:r>
    </w:p>
    <w:p w14:paraId="6A730B67" w14:textId="77777777" w:rsidR="006F7975" w:rsidRDefault="00A25F28" w:rsidP="00A25F2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371F850" w14:textId="77777777" w:rsidR="00A17071" w:rsidRDefault="00E76A8C" w:rsidP="00A17071">
      <w:pPr>
        <w:rPr>
          <w:rFonts w:asciiTheme="majorHAnsi" w:hAnsiTheme="majorHAnsi" w:cstheme="majorHAnsi"/>
          <w:b/>
          <w:bCs/>
          <w:sz w:val="24"/>
          <w:szCs w:val="24"/>
        </w:rPr>
      </w:pPr>
      <w:r w:rsidRPr="00C44061">
        <w:rPr>
          <w:rFonts w:asciiTheme="majorHAnsi" w:hAnsiTheme="majorHAnsi" w:cstheme="majorHAnsi"/>
          <w:b/>
          <w:bCs/>
          <w:sz w:val="24"/>
          <w:szCs w:val="24"/>
        </w:rPr>
        <w:t>Data Flow Diagrams:</w:t>
      </w:r>
    </w:p>
    <w:p w14:paraId="703AA2C1" w14:textId="10032368" w:rsidR="0099723C" w:rsidRDefault="00E76A8C" w:rsidP="00A17071">
      <w:pPr>
        <w:rPr>
          <w:b/>
          <w:bCs/>
          <w:color w:val="000000" w:themeColor="text1"/>
        </w:rPr>
      </w:pPr>
      <w:r w:rsidRPr="00A17071">
        <w:rPr>
          <w:b/>
          <w:bCs/>
          <w:color w:val="000000" w:themeColor="text1"/>
        </w:rPr>
        <w:t>Level-0 Data Flow Diagram</w:t>
      </w:r>
    </w:p>
    <w:p w14:paraId="669DA248" w14:textId="1713DAF3" w:rsidR="00A17071" w:rsidRPr="00A17071" w:rsidRDefault="00A17071" w:rsidP="00A17071">
      <w:pPr>
        <w:rPr>
          <w:b/>
          <w:bCs/>
          <w:color w:val="000000" w:themeColor="text1"/>
        </w:rPr>
      </w:pPr>
      <w:r>
        <w:rPr>
          <w:noProof/>
        </w:rPr>
        <w:drawing>
          <wp:anchor distT="0" distB="0" distL="114300" distR="114300" simplePos="0" relativeHeight="251663360" behindDoc="0" locked="0" layoutInCell="1" allowOverlap="1" wp14:anchorId="6FC34F00" wp14:editId="32BAB214">
            <wp:simplePos x="0" y="0"/>
            <wp:positionH relativeFrom="column">
              <wp:posOffset>0</wp:posOffset>
            </wp:positionH>
            <wp:positionV relativeFrom="paragraph">
              <wp:posOffset>312420</wp:posOffset>
            </wp:positionV>
            <wp:extent cx="5486400" cy="3329940"/>
            <wp:effectExtent l="0" t="0" r="0" b="3810"/>
            <wp:wrapSquare wrapText="bothSides"/>
            <wp:docPr id="1873321008" name="Picture 187332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6"/>
                    <a:stretch>
                      <a:fillRect/>
                    </a:stretch>
                  </pic:blipFill>
                  <pic:spPr>
                    <a:xfrm>
                      <a:off x="0" y="0"/>
                      <a:ext cx="5486400" cy="3329940"/>
                    </a:xfrm>
                    <a:prstGeom prst="rect">
                      <a:avLst/>
                    </a:prstGeom>
                  </pic:spPr>
                </pic:pic>
              </a:graphicData>
            </a:graphic>
          </wp:anchor>
        </w:drawing>
      </w:r>
    </w:p>
    <w:p w14:paraId="304163F3" w14:textId="75FB7D0C" w:rsidR="00E76A8C" w:rsidRDefault="00E76A8C" w:rsidP="00E76A8C">
      <w:pPr>
        <w:pStyle w:val="Heading3"/>
      </w:pPr>
      <w:r w:rsidRPr="00A17071">
        <w:rPr>
          <w:color w:val="000000" w:themeColor="text1"/>
          <w:sz w:val="24"/>
          <w:szCs w:val="24"/>
        </w:rPr>
        <w:lastRenderedPageBreak/>
        <w:t>Level-1 Data Flow Diagram</w:t>
      </w:r>
      <w:r w:rsidR="00B81991">
        <w:rPr>
          <w:noProof/>
        </w:rPr>
        <w:drawing>
          <wp:anchor distT="0" distB="0" distL="114300" distR="114300" simplePos="0" relativeHeight="251665408" behindDoc="0" locked="0" layoutInCell="1" allowOverlap="1" wp14:anchorId="4BF92E12" wp14:editId="316933FE">
            <wp:simplePos x="0" y="0"/>
            <wp:positionH relativeFrom="column">
              <wp:posOffset>152400</wp:posOffset>
            </wp:positionH>
            <wp:positionV relativeFrom="paragraph">
              <wp:posOffset>350520</wp:posOffset>
            </wp:positionV>
            <wp:extent cx="5486400" cy="3330535"/>
            <wp:effectExtent l="0" t="0" r="0" b="3810"/>
            <wp:wrapSquare wrapText="bothSides"/>
            <wp:docPr id="37176203" name="Picture 37176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7"/>
                    <a:stretch>
                      <a:fillRect/>
                    </a:stretch>
                  </pic:blipFill>
                  <pic:spPr>
                    <a:xfrm>
                      <a:off x="0" y="0"/>
                      <a:ext cx="5486400" cy="3330535"/>
                    </a:xfrm>
                    <a:prstGeom prst="rect">
                      <a:avLst/>
                    </a:prstGeom>
                  </pic:spPr>
                </pic:pic>
              </a:graphicData>
            </a:graphic>
          </wp:anchor>
        </w:drawing>
      </w:r>
      <w:r>
        <w:rPr>
          <w:noProof/>
        </w:rPr>
        <w:drawing>
          <wp:anchor distT="0" distB="0" distL="114300" distR="114300" simplePos="0" relativeHeight="251661312" behindDoc="0" locked="0" layoutInCell="1" allowOverlap="1" wp14:anchorId="57A43EC9" wp14:editId="5309993C">
            <wp:simplePos x="0" y="0"/>
            <wp:positionH relativeFrom="column">
              <wp:posOffset>0</wp:posOffset>
            </wp:positionH>
            <wp:positionV relativeFrom="paragraph">
              <wp:posOffset>198120</wp:posOffset>
            </wp:positionV>
            <wp:extent cx="5486400" cy="3329940"/>
            <wp:effectExtent l="0" t="0" r="0" b="3810"/>
            <wp:wrapSquare wrapText="bothSides"/>
            <wp:docPr id="1763808912" name="Picture 176380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6"/>
                    <a:stretch>
                      <a:fillRect/>
                    </a:stretch>
                  </pic:blipFill>
                  <pic:spPr>
                    <a:xfrm>
                      <a:off x="0" y="0"/>
                      <a:ext cx="5486400" cy="3329940"/>
                    </a:xfrm>
                    <a:prstGeom prst="rect">
                      <a:avLst/>
                    </a:prstGeom>
                  </pic:spPr>
                </pic:pic>
              </a:graphicData>
            </a:graphic>
          </wp:anchor>
        </w:drawing>
      </w:r>
    </w:p>
    <w:p w14:paraId="1482A713" w14:textId="71EA26D2" w:rsidR="0099723C" w:rsidRDefault="00E76A8C">
      <w:r>
        <w:rPr>
          <w:noProof/>
        </w:rPr>
        <w:drawing>
          <wp:anchor distT="0" distB="0" distL="114300" distR="114300" simplePos="0" relativeHeight="251659264" behindDoc="0" locked="0" layoutInCell="1" allowOverlap="1" wp14:anchorId="4C634F6F" wp14:editId="2C40B3AE">
            <wp:simplePos x="0" y="0"/>
            <wp:positionH relativeFrom="column">
              <wp:posOffset>0</wp:posOffset>
            </wp:positionH>
            <wp:positionV relativeFrom="paragraph">
              <wp:posOffset>1905</wp:posOffset>
            </wp:positionV>
            <wp:extent cx="5486400" cy="3330535"/>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7"/>
                    <a:stretch>
                      <a:fillRect/>
                    </a:stretch>
                  </pic:blipFill>
                  <pic:spPr>
                    <a:xfrm>
                      <a:off x="0" y="0"/>
                      <a:ext cx="5486400" cy="3330535"/>
                    </a:xfrm>
                    <a:prstGeom prst="rect">
                      <a:avLst/>
                    </a:prstGeom>
                  </pic:spPr>
                </pic:pic>
              </a:graphicData>
            </a:graphic>
          </wp:anchor>
        </w:drawing>
      </w:r>
    </w:p>
    <w:p w14:paraId="7350392C" w14:textId="7B3B4434" w:rsidR="0099723C" w:rsidRDefault="00E76A8C">
      <w:pPr>
        <w:pStyle w:val="Heading3"/>
      </w:pPr>
      <w:r w:rsidRPr="00B81991">
        <w:rPr>
          <w:color w:val="000000" w:themeColor="text1"/>
          <w:sz w:val="24"/>
          <w:szCs w:val="24"/>
        </w:rPr>
        <w:t>Level-1 Data Flow Diagram</w:t>
      </w:r>
      <w:r w:rsidR="00B81991">
        <w:rPr>
          <w:noProof/>
        </w:rPr>
        <w:drawing>
          <wp:anchor distT="0" distB="0" distL="114300" distR="114300" simplePos="0" relativeHeight="251667456" behindDoc="0" locked="0" layoutInCell="1" allowOverlap="1" wp14:anchorId="2BB488E9" wp14:editId="47F51C99">
            <wp:simplePos x="0" y="0"/>
            <wp:positionH relativeFrom="column">
              <wp:posOffset>152400</wp:posOffset>
            </wp:positionH>
            <wp:positionV relativeFrom="paragraph">
              <wp:posOffset>351155</wp:posOffset>
            </wp:positionV>
            <wp:extent cx="5486400" cy="3329940"/>
            <wp:effectExtent l="0" t="0" r="0" b="3810"/>
            <wp:wrapSquare wrapText="bothSides"/>
            <wp:docPr id="1701332138" name="Picture 170133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6"/>
                    <a:stretch>
                      <a:fillRect/>
                    </a:stretch>
                  </pic:blipFill>
                  <pic:spPr>
                    <a:xfrm>
                      <a:off x="0" y="0"/>
                      <a:ext cx="5486400" cy="3329940"/>
                    </a:xfrm>
                    <a:prstGeom prst="rect">
                      <a:avLst/>
                    </a:prstGeom>
                  </pic:spPr>
                </pic:pic>
              </a:graphicData>
            </a:graphic>
          </wp:anchor>
        </w:drawing>
      </w:r>
      <w:r>
        <w:rPr>
          <w:noProof/>
        </w:rPr>
        <w:drawing>
          <wp:anchor distT="0" distB="0" distL="114300" distR="114300" simplePos="0" relativeHeight="251658240" behindDoc="0" locked="0" layoutInCell="1" allowOverlap="1" wp14:anchorId="1FCC85FE" wp14:editId="75C5176A">
            <wp:simplePos x="0" y="0"/>
            <wp:positionH relativeFrom="column">
              <wp:posOffset>0</wp:posOffset>
            </wp:positionH>
            <wp:positionV relativeFrom="paragraph">
              <wp:posOffset>198120</wp:posOffset>
            </wp:positionV>
            <wp:extent cx="5486400" cy="33299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6"/>
                    <a:stretch>
                      <a:fillRect/>
                    </a:stretch>
                  </pic:blipFill>
                  <pic:spPr>
                    <a:xfrm>
                      <a:off x="0" y="0"/>
                      <a:ext cx="5486400" cy="3329940"/>
                    </a:xfrm>
                    <a:prstGeom prst="rect">
                      <a:avLst/>
                    </a:prstGeom>
                  </pic:spPr>
                </pic:pic>
              </a:graphicData>
            </a:graphic>
          </wp:anchor>
        </w:drawing>
      </w:r>
    </w:p>
    <w:p w14:paraId="67AE52CE" w14:textId="1441FAB2" w:rsidR="0099723C" w:rsidRDefault="0099723C"/>
    <w:p w14:paraId="25AB9290" w14:textId="77777777" w:rsidR="0099723C" w:rsidRDefault="00E76A8C">
      <w:pPr>
        <w:pStyle w:val="Heading2"/>
        <w:rPr>
          <w:color w:val="000000" w:themeColor="text1"/>
        </w:rPr>
      </w:pPr>
      <w:r w:rsidRPr="001B71C8">
        <w:rPr>
          <w:color w:val="000000" w:themeColor="text1"/>
        </w:rPr>
        <w:lastRenderedPageBreak/>
        <w:t>User Stories:</w:t>
      </w:r>
    </w:p>
    <w:p w14:paraId="30FC228E" w14:textId="77777777" w:rsidR="001B71C8" w:rsidRPr="001B71C8" w:rsidRDefault="001B71C8" w:rsidP="001B71C8"/>
    <w:tbl>
      <w:tblPr>
        <w:tblStyle w:val="TableGrid"/>
        <w:tblW w:w="0" w:type="auto"/>
        <w:tblLook w:val="04A0" w:firstRow="1" w:lastRow="0" w:firstColumn="1" w:lastColumn="0" w:noHBand="0" w:noVBand="1"/>
      </w:tblPr>
      <w:tblGrid>
        <w:gridCol w:w="1448"/>
        <w:gridCol w:w="1353"/>
        <w:gridCol w:w="930"/>
        <w:gridCol w:w="1642"/>
        <w:gridCol w:w="1445"/>
        <w:gridCol w:w="931"/>
        <w:gridCol w:w="881"/>
      </w:tblGrid>
      <w:tr w:rsidR="0099723C" w14:paraId="633D385D" w14:textId="77777777">
        <w:tc>
          <w:tcPr>
            <w:tcW w:w="1234" w:type="dxa"/>
          </w:tcPr>
          <w:p w14:paraId="42225D1A" w14:textId="77777777" w:rsidR="0099723C" w:rsidRDefault="00E76A8C">
            <w:r>
              <w:t>User Type</w:t>
            </w:r>
          </w:p>
        </w:tc>
        <w:tc>
          <w:tcPr>
            <w:tcW w:w="1234" w:type="dxa"/>
          </w:tcPr>
          <w:p w14:paraId="3B5A9087" w14:textId="77777777" w:rsidR="0099723C" w:rsidRDefault="00E76A8C">
            <w:r>
              <w:t>Functional Requirement</w:t>
            </w:r>
          </w:p>
        </w:tc>
        <w:tc>
          <w:tcPr>
            <w:tcW w:w="1234" w:type="dxa"/>
          </w:tcPr>
          <w:p w14:paraId="1C675BF8" w14:textId="77777777" w:rsidR="0099723C" w:rsidRDefault="00E76A8C">
            <w:r>
              <w:t>User Story Number</w:t>
            </w:r>
          </w:p>
        </w:tc>
        <w:tc>
          <w:tcPr>
            <w:tcW w:w="1234" w:type="dxa"/>
          </w:tcPr>
          <w:p w14:paraId="443FF32A" w14:textId="77777777" w:rsidR="0099723C" w:rsidRDefault="00E76A8C">
            <w:r>
              <w:t>User Story</w:t>
            </w:r>
          </w:p>
        </w:tc>
        <w:tc>
          <w:tcPr>
            <w:tcW w:w="1234" w:type="dxa"/>
          </w:tcPr>
          <w:p w14:paraId="64606354" w14:textId="77777777" w:rsidR="0099723C" w:rsidRDefault="00E76A8C">
            <w:r>
              <w:t>Acceptance Criteria</w:t>
            </w:r>
          </w:p>
        </w:tc>
        <w:tc>
          <w:tcPr>
            <w:tcW w:w="1234" w:type="dxa"/>
          </w:tcPr>
          <w:p w14:paraId="60CF7BE2" w14:textId="77777777" w:rsidR="0099723C" w:rsidRDefault="00E76A8C">
            <w:r>
              <w:t>Priority</w:t>
            </w:r>
          </w:p>
        </w:tc>
        <w:tc>
          <w:tcPr>
            <w:tcW w:w="1234" w:type="dxa"/>
          </w:tcPr>
          <w:p w14:paraId="12D07C4C" w14:textId="77777777" w:rsidR="0099723C" w:rsidRDefault="00E76A8C">
            <w:r>
              <w:t>Release</w:t>
            </w:r>
          </w:p>
        </w:tc>
      </w:tr>
      <w:tr w:rsidR="0099723C" w14:paraId="50CD53D8" w14:textId="77777777">
        <w:tc>
          <w:tcPr>
            <w:tcW w:w="1234" w:type="dxa"/>
          </w:tcPr>
          <w:p w14:paraId="3EA82FF0" w14:textId="77777777" w:rsidR="0099723C" w:rsidRDefault="00E76A8C">
            <w:r>
              <w:t>Customer (Mobile/Web User)</w:t>
            </w:r>
          </w:p>
        </w:tc>
        <w:tc>
          <w:tcPr>
            <w:tcW w:w="1234" w:type="dxa"/>
          </w:tcPr>
          <w:p w14:paraId="5543D018" w14:textId="77777777" w:rsidR="0099723C" w:rsidRDefault="00E76A8C">
            <w:r>
              <w:t>Registration</w:t>
            </w:r>
          </w:p>
        </w:tc>
        <w:tc>
          <w:tcPr>
            <w:tcW w:w="1234" w:type="dxa"/>
          </w:tcPr>
          <w:p w14:paraId="2593149E" w14:textId="77777777" w:rsidR="0099723C" w:rsidRDefault="00E76A8C">
            <w:r>
              <w:t>USN-1</w:t>
            </w:r>
          </w:p>
        </w:tc>
        <w:tc>
          <w:tcPr>
            <w:tcW w:w="1234" w:type="dxa"/>
          </w:tcPr>
          <w:p w14:paraId="168ABA75" w14:textId="77777777" w:rsidR="0099723C" w:rsidRDefault="00E76A8C">
            <w:r>
              <w:t>As a user, I can register with email/password</w:t>
            </w:r>
          </w:p>
        </w:tc>
        <w:tc>
          <w:tcPr>
            <w:tcW w:w="1234" w:type="dxa"/>
          </w:tcPr>
          <w:p w14:paraId="631FD1CD" w14:textId="77777777" w:rsidR="0099723C" w:rsidRDefault="00E76A8C">
            <w:r>
              <w:t>Account created, dashboard accessible</w:t>
            </w:r>
          </w:p>
        </w:tc>
        <w:tc>
          <w:tcPr>
            <w:tcW w:w="1234" w:type="dxa"/>
          </w:tcPr>
          <w:p w14:paraId="56C08142" w14:textId="77777777" w:rsidR="0099723C" w:rsidRDefault="00E76A8C">
            <w:r>
              <w:t>High</w:t>
            </w:r>
          </w:p>
        </w:tc>
        <w:tc>
          <w:tcPr>
            <w:tcW w:w="1234" w:type="dxa"/>
          </w:tcPr>
          <w:p w14:paraId="322BAE5F" w14:textId="77777777" w:rsidR="0099723C" w:rsidRDefault="00E76A8C">
            <w:r>
              <w:t>Sprint-1</w:t>
            </w:r>
          </w:p>
        </w:tc>
      </w:tr>
      <w:tr w:rsidR="0099723C" w14:paraId="23D4299C" w14:textId="77777777">
        <w:tc>
          <w:tcPr>
            <w:tcW w:w="1234" w:type="dxa"/>
          </w:tcPr>
          <w:p w14:paraId="70165D6F" w14:textId="77777777" w:rsidR="0099723C" w:rsidRDefault="0099723C"/>
        </w:tc>
        <w:tc>
          <w:tcPr>
            <w:tcW w:w="1234" w:type="dxa"/>
          </w:tcPr>
          <w:p w14:paraId="250B4E9B" w14:textId="77777777" w:rsidR="0099723C" w:rsidRDefault="0099723C"/>
        </w:tc>
        <w:tc>
          <w:tcPr>
            <w:tcW w:w="1234" w:type="dxa"/>
          </w:tcPr>
          <w:p w14:paraId="3DD35DB6" w14:textId="77777777" w:rsidR="0099723C" w:rsidRDefault="00E76A8C">
            <w:r>
              <w:t>USN-2</w:t>
            </w:r>
          </w:p>
        </w:tc>
        <w:tc>
          <w:tcPr>
            <w:tcW w:w="1234" w:type="dxa"/>
          </w:tcPr>
          <w:p w14:paraId="70BEDAF1" w14:textId="77777777" w:rsidR="0099723C" w:rsidRDefault="00E76A8C">
            <w:r>
              <w:t>As a user, I receive confirmation email</w:t>
            </w:r>
          </w:p>
        </w:tc>
        <w:tc>
          <w:tcPr>
            <w:tcW w:w="1234" w:type="dxa"/>
          </w:tcPr>
          <w:p w14:paraId="64E248DC" w14:textId="77777777" w:rsidR="0099723C" w:rsidRDefault="00E76A8C">
            <w:r>
              <w:t>Email received, confirm link works</w:t>
            </w:r>
          </w:p>
        </w:tc>
        <w:tc>
          <w:tcPr>
            <w:tcW w:w="1234" w:type="dxa"/>
          </w:tcPr>
          <w:p w14:paraId="5811FCC2" w14:textId="77777777" w:rsidR="0099723C" w:rsidRDefault="00E76A8C">
            <w:r>
              <w:t>High</w:t>
            </w:r>
          </w:p>
        </w:tc>
        <w:tc>
          <w:tcPr>
            <w:tcW w:w="1234" w:type="dxa"/>
          </w:tcPr>
          <w:p w14:paraId="451A7A57" w14:textId="77777777" w:rsidR="0099723C" w:rsidRDefault="00E76A8C">
            <w:r>
              <w:t>Sprint-1</w:t>
            </w:r>
          </w:p>
        </w:tc>
      </w:tr>
      <w:tr w:rsidR="0099723C" w14:paraId="5CE79CEF" w14:textId="77777777">
        <w:tc>
          <w:tcPr>
            <w:tcW w:w="1234" w:type="dxa"/>
          </w:tcPr>
          <w:p w14:paraId="1D4CFC86" w14:textId="77777777" w:rsidR="0099723C" w:rsidRDefault="0099723C"/>
        </w:tc>
        <w:tc>
          <w:tcPr>
            <w:tcW w:w="1234" w:type="dxa"/>
          </w:tcPr>
          <w:p w14:paraId="2D8052A9" w14:textId="77777777" w:rsidR="0099723C" w:rsidRDefault="0099723C"/>
        </w:tc>
        <w:tc>
          <w:tcPr>
            <w:tcW w:w="1234" w:type="dxa"/>
          </w:tcPr>
          <w:p w14:paraId="2EEFD6CA" w14:textId="77777777" w:rsidR="0099723C" w:rsidRDefault="00E76A8C">
            <w:r>
              <w:t>USN-3</w:t>
            </w:r>
          </w:p>
        </w:tc>
        <w:tc>
          <w:tcPr>
            <w:tcW w:w="1234" w:type="dxa"/>
          </w:tcPr>
          <w:p w14:paraId="420FE278" w14:textId="77777777" w:rsidR="0099723C" w:rsidRDefault="00E76A8C">
            <w:r>
              <w:t>As a user, I can register via Facebook</w:t>
            </w:r>
          </w:p>
        </w:tc>
        <w:tc>
          <w:tcPr>
            <w:tcW w:w="1234" w:type="dxa"/>
          </w:tcPr>
          <w:p w14:paraId="766FDC53" w14:textId="77777777" w:rsidR="0099723C" w:rsidRDefault="00E76A8C">
            <w:r>
              <w:t>Login successful via Facebook</w:t>
            </w:r>
          </w:p>
        </w:tc>
        <w:tc>
          <w:tcPr>
            <w:tcW w:w="1234" w:type="dxa"/>
          </w:tcPr>
          <w:p w14:paraId="3C6447FA" w14:textId="77777777" w:rsidR="0099723C" w:rsidRDefault="00E76A8C">
            <w:r>
              <w:t>Low</w:t>
            </w:r>
          </w:p>
        </w:tc>
        <w:tc>
          <w:tcPr>
            <w:tcW w:w="1234" w:type="dxa"/>
          </w:tcPr>
          <w:p w14:paraId="6E2A03FB" w14:textId="77777777" w:rsidR="0099723C" w:rsidRDefault="00E76A8C">
            <w:r>
              <w:t>Sprint-2</w:t>
            </w:r>
          </w:p>
        </w:tc>
      </w:tr>
      <w:tr w:rsidR="0099723C" w14:paraId="5BEC21CF" w14:textId="77777777">
        <w:tc>
          <w:tcPr>
            <w:tcW w:w="1234" w:type="dxa"/>
          </w:tcPr>
          <w:p w14:paraId="3C7C5444" w14:textId="77777777" w:rsidR="0099723C" w:rsidRDefault="0099723C"/>
        </w:tc>
        <w:tc>
          <w:tcPr>
            <w:tcW w:w="1234" w:type="dxa"/>
          </w:tcPr>
          <w:p w14:paraId="08B98D92" w14:textId="77777777" w:rsidR="0099723C" w:rsidRDefault="0099723C"/>
        </w:tc>
        <w:tc>
          <w:tcPr>
            <w:tcW w:w="1234" w:type="dxa"/>
          </w:tcPr>
          <w:p w14:paraId="5178DDD9" w14:textId="77777777" w:rsidR="0099723C" w:rsidRDefault="00E76A8C">
            <w:r>
              <w:t>USN-4</w:t>
            </w:r>
          </w:p>
        </w:tc>
        <w:tc>
          <w:tcPr>
            <w:tcW w:w="1234" w:type="dxa"/>
          </w:tcPr>
          <w:p w14:paraId="24E3B66F" w14:textId="77777777" w:rsidR="0099723C" w:rsidRDefault="00E76A8C">
            <w:r>
              <w:t>As a user, I can register via Gmail</w:t>
            </w:r>
          </w:p>
        </w:tc>
        <w:tc>
          <w:tcPr>
            <w:tcW w:w="1234" w:type="dxa"/>
          </w:tcPr>
          <w:p w14:paraId="4EDA89AE" w14:textId="77777777" w:rsidR="0099723C" w:rsidRDefault="00E76A8C">
            <w:r>
              <w:t>Login successful via Gmail</w:t>
            </w:r>
          </w:p>
        </w:tc>
        <w:tc>
          <w:tcPr>
            <w:tcW w:w="1234" w:type="dxa"/>
          </w:tcPr>
          <w:p w14:paraId="30E0AB62" w14:textId="77777777" w:rsidR="0099723C" w:rsidRDefault="00E76A8C">
            <w:r>
              <w:t>Medium</w:t>
            </w:r>
          </w:p>
        </w:tc>
        <w:tc>
          <w:tcPr>
            <w:tcW w:w="1234" w:type="dxa"/>
          </w:tcPr>
          <w:p w14:paraId="361B99E8" w14:textId="77777777" w:rsidR="0099723C" w:rsidRDefault="00E76A8C">
            <w:r>
              <w:t>Sprint-1</w:t>
            </w:r>
          </w:p>
        </w:tc>
      </w:tr>
      <w:tr w:rsidR="0099723C" w14:paraId="13ACB7A0" w14:textId="77777777">
        <w:tc>
          <w:tcPr>
            <w:tcW w:w="1234" w:type="dxa"/>
          </w:tcPr>
          <w:p w14:paraId="0CD9FBD0" w14:textId="77777777" w:rsidR="0099723C" w:rsidRDefault="0099723C"/>
        </w:tc>
        <w:tc>
          <w:tcPr>
            <w:tcW w:w="1234" w:type="dxa"/>
          </w:tcPr>
          <w:p w14:paraId="219E0679" w14:textId="77777777" w:rsidR="0099723C" w:rsidRDefault="00E76A8C">
            <w:r>
              <w:t>Login</w:t>
            </w:r>
          </w:p>
        </w:tc>
        <w:tc>
          <w:tcPr>
            <w:tcW w:w="1234" w:type="dxa"/>
          </w:tcPr>
          <w:p w14:paraId="466B145E" w14:textId="77777777" w:rsidR="0099723C" w:rsidRDefault="00E76A8C">
            <w:r>
              <w:t>USN-5</w:t>
            </w:r>
          </w:p>
        </w:tc>
        <w:tc>
          <w:tcPr>
            <w:tcW w:w="1234" w:type="dxa"/>
          </w:tcPr>
          <w:p w14:paraId="14F92DC5" w14:textId="77777777" w:rsidR="0099723C" w:rsidRDefault="00E76A8C">
            <w:r>
              <w:t>As a user, I can log in with email/password</w:t>
            </w:r>
          </w:p>
        </w:tc>
        <w:tc>
          <w:tcPr>
            <w:tcW w:w="1234" w:type="dxa"/>
          </w:tcPr>
          <w:p w14:paraId="365DAD51" w14:textId="77777777" w:rsidR="0099723C" w:rsidRDefault="00E76A8C">
            <w:r>
              <w:t>Login successful, dashboard visible</w:t>
            </w:r>
          </w:p>
        </w:tc>
        <w:tc>
          <w:tcPr>
            <w:tcW w:w="1234" w:type="dxa"/>
          </w:tcPr>
          <w:p w14:paraId="42CED298" w14:textId="77777777" w:rsidR="0099723C" w:rsidRDefault="00E76A8C">
            <w:r>
              <w:t>High</w:t>
            </w:r>
          </w:p>
        </w:tc>
        <w:tc>
          <w:tcPr>
            <w:tcW w:w="1234" w:type="dxa"/>
          </w:tcPr>
          <w:p w14:paraId="1371E6B7" w14:textId="77777777" w:rsidR="0099723C" w:rsidRDefault="00E76A8C">
            <w:r>
              <w:t>Sprint-1</w:t>
            </w:r>
          </w:p>
        </w:tc>
      </w:tr>
      <w:tr w:rsidR="0099723C" w14:paraId="6C67AF6D" w14:textId="77777777">
        <w:tc>
          <w:tcPr>
            <w:tcW w:w="1234" w:type="dxa"/>
          </w:tcPr>
          <w:p w14:paraId="640D30FE" w14:textId="77777777" w:rsidR="0099723C" w:rsidRDefault="0099723C"/>
        </w:tc>
        <w:tc>
          <w:tcPr>
            <w:tcW w:w="1234" w:type="dxa"/>
          </w:tcPr>
          <w:p w14:paraId="691D5F21" w14:textId="77777777" w:rsidR="0099723C" w:rsidRDefault="00E76A8C">
            <w:r>
              <w:t>Expense Management</w:t>
            </w:r>
          </w:p>
        </w:tc>
        <w:tc>
          <w:tcPr>
            <w:tcW w:w="1234" w:type="dxa"/>
          </w:tcPr>
          <w:p w14:paraId="26D7738B" w14:textId="77777777" w:rsidR="0099723C" w:rsidRDefault="00E76A8C">
            <w:r>
              <w:t>USN-6</w:t>
            </w:r>
          </w:p>
        </w:tc>
        <w:tc>
          <w:tcPr>
            <w:tcW w:w="1234" w:type="dxa"/>
          </w:tcPr>
          <w:p w14:paraId="32786D52" w14:textId="77777777" w:rsidR="0099723C" w:rsidRDefault="00E76A8C">
            <w:r>
              <w:t>As a user, I can add daily expenses</w:t>
            </w:r>
          </w:p>
        </w:tc>
        <w:tc>
          <w:tcPr>
            <w:tcW w:w="1234" w:type="dxa"/>
          </w:tcPr>
          <w:p w14:paraId="5106A3C0" w14:textId="77777777" w:rsidR="0099723C" w:rsidRDefault="00E76A8C">
            <w:r>
              <w:t>Expense saved &amp; visible in dashboard</w:t>
            </w:r>
          </w:p>
        </w:tc>
        <w:tc>
          <w:tcPr>
            <w:tcW w:w="1234" w:type="dxa"/>
          </w:tcPr>
          <w:p w14:paraId="06C4E91A" w14:textId="77777777" w:rsidR="0099723C" w:rsidRDefault="00E76A8C">
            <w:r>
              <w:t>High</w:t>
            </w:r>
          </w:p>
        </w:tc>
        <w:tc>
          <w:tcPr>
            <w:tcW w:w="1234" w:type="dxa"/>
          </w:tcPr>
          <w:p w14:paraId="4B2F3095" w14:textId="77777777" w:rsidR="0099723C" w:rsidRDefault="00E76A8C">
            <w:r>
              <w:t>Sprint-1</w:t>
            </w:r>
          </w:p>
        </w:tc>
      </w:tr>
      <w:tr w:rsidR="0099723C" w14:paraId="23584472" w14:textId="77777777">
        <w:tc>
          <w:tcPr>
            <w:tcW w:w="1234" w:type="dxa"/>
          </w:tcPr>
          <w:p w14:paraId="60C1C6A2" w14:textId="77777777" w:rsidR="0099723C" w:rsidRDefault="0099723C"/>
        </w:tc>
        <w:tc>
          <w:tcPr>
            <w:tcW w:w="1234" w:type="dxa"/>
          </w:tcPr>
          <w:p w14:paraId="04EE0D32" w14:textId="77777777" w:rsidR="0099723C" w:rsidRDefault="00E76A8C">
            <w:r>
              <w:t>Dashboard</w:t>
            </w:r>
          </w:p>
        </w:tc>
        <w:tc>
          <w:tcPr>
            <w:tcW w:w="1234" w:type="dxa"/>
          </w:tcPr>
          <w:p w14:paraId="3B7CF08F" w14:textId="77777777" w:rsidR="0099723C" w:rsidRDefault="00E76A8C">
            <w:r>
              <w:t>USN-7</w:t>
            </w:r>
          </w:p>
        </w:tc>
        <w:tc>
          <w:tcPr>
            <w:tcW w:w="1234" w:type="dxa"/>
          </w:tcPr>
          <w:p w14:paraId="43257D09" w14:textId="77777777" w:rsidR="0099723C" w:rsidRDefault="00E76A8C">
            <w:r>
              <w:t>As a user, I can view expense summary</w:t>
            </w:r>
          </w:p>
        </w:tc>
        <w:tc>
          <w:tcPr>
            <w:tcW w:w="1234" w:type="dxa"/>
          </w:tcPr>
          <w:p w14:paraId="103A8901" w14:textId="77777777" w:rsidR="0099723C" w:rsidRDefault="00E76A8C">
            <w:r>
              <w:t>Dashboard shows charts/tables</w:t>
            </w:r>
          </w:p>
        </w:tc>
        <w:tc>
          <w:tcPr>
            <w:tcW w:w="1234" w:type="dxa"/>
          </w:tcPr>
          <w:p w14:paraId="30A6B0D3" w14:textId="77777777" w:rsidR="0099723C" w:rsidRDefault="00E76A8C">
            <w:r>
              <w:t>High</w:t>
            </w:r>
          </w:p>
        </w:tc>
        <w:tc>
          <w:tcPr>
            <w:tcW w:w="1234" w:type="dxa"/>
          </w:tcPr>
          <w:p w14:paraId="05DA50BE" w14:textId="77777777" w:rsidR="0099723C" w:rsidRDefault="00E76A8C">
            <w:r>
              <w:t>Sprint-2</w:t>
            </w:r>
          </w:p>
        </w:tc>
      </w:tr>
      <w:tr w:rsidR="0099723C" w14:paraId="3A8ED75E" w14:textId="77777777">
        <w:tc>
          <w:tcPr>
            <w:tcW w:w="1234" w:type="dxa"/>
          </w:tcPr>
          <w:p w14:paraId="0C467E77" w14:textId="77777777" w:rsidR="0099723C" w:rsidRDefault="0099723C"/>
        </w:tc>
        <w:tc>
          <w:tcPr>
            <w:tcW w:w="1234" w:type="dxa"/>
          </w:tcPr>
          <w:p w14:paraId="076E65CA" w14:textId="77777777" w:rsidR="0099723C" w:rsidRDefault="00E76A8C">
            <w:r>
              <w:t>Reports</w:t>
            </w:r>
          </w:p>
        </w:tc>
        <w:tc>
          <w:tcPr>
            <w:tcW w:w="1234" w:type="dxa"/>
          </w:tcPr>
          <w:p w14:paraId="31439F98" w14:textId="77777777" w:rsidR="0099723C" w:rsidRDefault="00E76A8C">
            <w:r>
              <w:t>USN-8</w:t>
            </w:r>
          </w:p>
        </w:tc>
        <w:tc>
          <w:tcPr>
            <w:tcW w:w="1234" w:type="dxa"/>
          </w:tcPr>
          <w:p w14:paraId="0A4E6051" w14:textId="77777777" w:rsidR="0099723C" w:rsidRDefault="00E76A8C">
            <w:r>
              <w:t>As a user, I can generate monthly reports</w:t>
            </w:r>
          </w:p>
        </w:tc>
        <w:tc>
          <w:tcPr>
            <w:tcW w:w="1234" w:type="dxa"/>
          </w:tcPr>
          <w:p w14:paraId="7BD1AB96" w14:textId="77777777" w:rsidR="0099723C" w:rsidRDefault="00E76A8C">
            <w:r>
              <w:t>Report downloadable as PDF/Excel</w:t>
            </w:r>
          </w:p>
        </w:tc>
        <w:tc>
          <w:tcPr>
            <w:tcW w:w="1234" w:type="dxa"/>
          </w:tcPr>
          <w:p w14:paraId="35B0811E" w14:textId="77777777" w:rsidR="0099723C" w:rsidRDefault="00E76A8C">
            <w:r>
              <w:t>Medium</w:t>
            </w:r>
          </w:p>
        </w:tc>
        <w:tc>
          <w:tcPr>
            <w:tcW w:w="1234" w:type="dxa"/>
          </w:tcPr>
          <w:p w14:paraId="4F563DD4" w14:textId="77777777" w:rsidR="0099723C" w:rsidRDefault="00E76A8C">
            <w:r>
              <w:t>Sprint-3</w:t>
            </w:r>
          </w:p>
        </w:tc>
      </w:tr>
      <w:tr w:rsidR="0099723C" w14:paraId="6DB80D4E" w14:textId="77777777">
        <w:tc>
          <w:tcPr>
            <w:tcW w:w="1234" w:type="dxa"/>
          </w:tcPr>
          <w:p w14:paraId="14E8F377" w14:textId="77777777" w:rsidR="0099723C" w:rsidRDefault="00E76A8C">
            <w:r>
              <w:t>Administrator</w:t>
            </w:r>
          </w:p>
        </w:tc>
        <w:tc>
          <w:tcPr>
            <w:tcW w:w="1234" w:type="dxa"/>
          </w:tcPr>
          <w:p w14:paraId="47D0C631" w14:textId="77777777" w:rsidR="0099723C" w:rsidRDefault="00E76A8C">
            <w:r>
              <w:t>User Management</w:t>
            </w:r>
          </w:p>
        </w:tc>
        <w:tc>
          <w:tcPr>
            <w:tcW w:w="1234" w:type="dxa"/>
          </w:tcPr>
          <w:p w14:paraId="2F5014DA" w14:textId="77777777" w:rsidR="0099723C" w:rsidRDefault="00E76A8C">
            <w:r>
              <w:t>USN-9</w:t>
            </w:r>
          </w:p>
        </w:tc>
        <w:tc>
          <w:tcPr>
            <w:tcW w:w="1234" w:type="dxa"/>
          </w:tcPr>
          <w:p w14:paraId="2E3CBAE0" w14:textId="77777777" w:rsidR="0099723C" w:rsidRDefault="00E76A8C">
            <w:r>
              <w:t>As an admin, I can manage user accounts</w:t>
            </w:r>
          </w:p>
        </w:tc>
        <w:tc>
          <w:tcPr>
            <w:tcW w:w="1234" w:type="dxa"/>
          </w:tcPr>
          <w:p w14:paraId="6AD9E862" w14:textId="77777777" w:rsidR="0099723C" w:rsidRDefault="00E76A8C">
            <w:r>
              <w:t>Admin can add/remove users</w:t>
            </w:r>
          </w:p>
        </w:tc>
        <w:tc>
          <w:tcPr>
            <w:tcW w:w="1234" w:type="dxa"/>
          </w:tcPr>
          <w:p w14:paraId="44B4DC9B" w14:textId="77777777" w:rsidR="0099723C" w:rsidRDefault="00E76A8C">
            <w:r>
              <w:t>Medium</w:t>
            </w:r>
          </w:p>
        </w:tc>
        <w:tc>
          <w:tcPr>
            <w:tcW w:w="1234" w:type="dxa"/>
          </w:tcPr>
          <w:p w14:paraId="697FFA73" w14:textId="77777777" w:rsidR="0099723C" w:rsidRDefault="00E76A8C">
            <w:r>
              <w:t>Sprint-2</w:t>
            </w:r>
          </w:p>
        </w:tc>
      </w:tr>
      <w:tr w:rsidR="0099723C" w14:paraId="1EF75375" w14:textId="77777777">
        <w:tc>
          <w:tcPr>
            <w:tcW w:w="1234" w:type="dxa"/>
          </w:tcPr>
          <w:p w14:paraId="48E34905" w14:textId="77777777" w:rsidR="0099723C" w:rsidRDefault="00E76A8C">
            <w:r>
              <w:t>Customer Care Executive</w:t>
            </w:r>
          </w:p>
        </w:tc>
        <w:tc>
          <w:tcPr>
            <w:tcW w:w="1234" w:type="dxa"/>
          </w:tcPr>
          <w:p w14:paraId="52751D02" w14:textId="77777777" w:rsidR="0099723C" w:rsidRDefault="00E76A8C">
            <w:r>
              <w:t>Support</w:t>
            </w:r>
          </w:p>
        </w:tc>
        <w:tc>
          <w:tcPr>
            <w:tcW w:w="1234" w:type="dxa"/>
          </w:tcPr>
          <w:p w14:paraId="71E6A78C" w14:textId="77777777" w:rsidR="0099723C" w:rsidRDefault="00E76A8C">
            <w:r>
              <w:t>USN-10</w:t>
            </w:r>
          </w:p>
        </w:tc>
        <w:tc>
          <w:tcPr>
            <w:tcW w:w="1234" w:type="dxa"/>
          </w:tcPr>
          <w:p w14:paraId="38B68D30" w14:textId="77777777" w:rsidR="0099723C" w:rsidRDefault="00E76A8C">
            <w:r>
              <w:t>As an executive, I can respond to user queries</w:t>
            </w:r>
          </w:p>
        </w:tc>
        <w:tc>
          <w:tcPr>
            <w:tcW w:w="1234" w:type="dxa"/>
          </w:tcPr>
          <w:p w14:paraId="4E53307F" w14:textId="77777777" w:rsidR="0099723C" w:rsidRDefault="00E76A8C">
            <w:r>
              <w:t>Ticket system updates status</w:t>
            </w:r>
          </w:p>
        </w:tc>
        <w:tc>
          <w:tcPr>
            <w:tcW w:w="1234" w:type="dxa"/>
          </w:tcPr>
          <w:p w14:paraId="68784B9B" w14:textId="77777777" w:rsidR="0099723C" w:rsidRDefault="00E76A8C">
            <w:r>
              <w:t>Low</w:t>
            </w:r>
          </w:p>
        </w:tc>
        <w:tc>
          <w:tcPr>
            <w:tcW w:w="1234" w:type="dxa"/>
          </w:tcPr>
          <w:p w14:paraId="69F9607C" w14:textId="77777777" w:rsidR="0099723C" w:rsidRDefault="00E76A8C">
            <w:r>
              <w:t>Sprint-3</w:t>
            </w:r>
          </w:p>
        </w:tc>
      </w:tr>
    </w:tbl>
    <w:p w14:paraId="11498440" w14:textId="77777777" w:rsidR="00E76A8C" w:rsidRDefault="00E76A8C"/>
    <w:sectPr w:rsidR="00E76A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125985">
    <w:abstractNumId w:val="8"/>
  </w:num>
  <w:num w:numId="2" w16cid:durableId="2032875003">
    <w:abstractNumId w:val="6"/>
  </w:num>
  <w:num w:numId="3" w16cid:durableId="1855142660">
    <w:abstractNumId w:val="5"/>
  </w:num>
  <w:num w:numId="4" w16cid:durableId="754787811">
    <w:abstractNumId w:val="4"/>
  </w:num>
  <w:num w:numId="5" w16cid:durableId="1949121418">
    <w:abstractNumId w:val="7"/>
  </w:num>
  <w:num w:numId="6" w16cid:durableId="2028873209">
    <w:abstractNumId w:val="3"/>
  </w:num>
  <w:num w:numId="7" w16cid:durableId="859395300">
    <w:abstractNumId w:val="2"/>
  </w:num>
  <w:num w:numId="8" w16cid:durableId="361250843">
    <w:abstractNumId w:val="1"/>
  </w:num>
  <w:num w:numId="9" w16cid:durableId="1668827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BFF"/>
    <w:rsid w:val="000C58E8"/>
    <w:rsid w:val="0015074B"/>
    <w:rsid w:val="001B71C8"/>
    <w:rsid w:val="0029639D"/>
    <w:rsid w:val="00326F90"/>
    <w:rsid w:val="00346356"/>
    <w:rsid w:val="0045375B"/>
    <w:rsid w:val="00492CFE"/>
    <w:rsid w:val="004E57B0"/>
    <w:rsid w:val="005D6984"/>
    <w:rsid w:val="005E7413"/>
    <w:rsid w:val="006F7975"/>
    <w:rsid w:val="008C42D2"/>
    <w:rsid w:val="009630A7"/>
    <w:rsid w:val="0099723C"/>
    <w:rsid w:val="00A17071"/>
    <w:rsid w:val="00A25F28"/>
    <w:rsid w:val="00AA1D8D"/>
    <w:rsid w:val="00AF3139"/>
    <w:rsid w:val="00B47730"/>
    <w:rsid w:val="00B81991"/>
    <w:rsid w:val="00C44061"/>
    <w:rsid w:val="00CA2A75"/>
    <w:rsid w:val="00CB0664"/>
    <w:rsid w:val="00E76A8C"/>
    <w:rsid w:val="00E93F4E"/>
    <w:rsid w:val="00F64C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75A84"/>
  <w14:defaultImageDpi w14:val="300"/>
  <w15:docId w15:val="{F9A39434-4869-4BBD-8024-D2825DA5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srivalli allam</cp:lastModifiedBy>
  <cp:revision>2</cp:revision>
  <dcterms:created xsi:type="dcterms:W3CDTF">2026-02-28T10:52:00Z</dcterms:created>
  <dcterms:modified xsi:type="dcterms:W3CDTF">2026-02-28T10:52:00Z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162f8592-0201-4a68-9464-30b4386a03f7</vt:lpwstr>
  </property>
</Properties>
</file>