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2B05E" w14:textId="77777777" w:rsidR="00160859" w:rsidRPr="00174F03" w:rsidRDefault="001C3454" w:rsidP="00174F03">
      <w:pPr>
        <w:pStyle w:val="Heading1"/>
        <w:jc w:val="center"/>
        <w:rPr>
          <w:rFonts w:cstheme="majorHAnsi"/>
          <w:color w:val="000000" w:themeColor="text1"/>
        </w:rPr>
      </w:pPr>
      <w:r w:rsidRPr="00174F03">
        <w:rPr>
          <w:rFonts w:cstheme="majorHAnsi"/>
          <w:color w:val="000000" w:themeColor="text1"/>
        </w:rPr>
        <w:t>Project Design Phase-II</w:t>
      </w:r>
    </w:p>
    <w:p w14:paraId="76D4D139" w14:textId="77777777" w:rsidR="00160859" w:rsidRPr="00174F03" w:rsidRDefault="001C3454" w:rsidP="00174F03">
      <w:pPr>
        <w:jc w:val="center"/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</w:pPr>
      <w:r w:rsidRPr="00174F03">
        <w:rPr>
          <w:rFonts w:asciiTheme="majorHAnsi" w:hAnsiTheme="majorHAnsi" w:cstheme="majorHAnsi"/>
          <w:b/>
          <w:bCs/>
          <w:color w:val="000000" w:themeColor="text1"/>
          <w:sz w:val="28"/>
          <w:szCs w:val="28"/>
        </w:rPr>
        <w:t>Solution Requirements (Functional &amp; Non-functional)</w:t>
      </w:r>
    </w:p>
    <w:p w14:paraId="5D6B780F" w14:textId="77777777" w:rsidR="00160859" w:rsidRDefault="0016085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160859" w14:paraId="54DEA572" w14:textId="77777777">
        <w:tc>
          <w:tcPr>
            <w:tcW w:w="4320" w:type="dxa"/>
          </w:tcPr>
          <w:p w14:paraId="7EE9B721" w14:textId="77777777" w:rsidR="00160859" w:rsidRDefault="001C3454">
            <w:r>
              <w:t>Date</w:t>
            </w:r>
          </w:p>
        </w:tc>
        <w:tc>
          <w:tcPr>
            <w:tcW w:w="4320" w:type="dxa"/>
          </w:tcPr>
          <w:p w14:paraId="67236B77" w14:textId="426DB71F" w:rsidR="00160859" w:rsidRDefault="00174F03">
            <w:r w:rsidRPr="00174F03">
              <w:t>21 February 2026</w:t>
            </w:r>
          </w:p>
        </w:tc>
      </w:tr>
      <w:tr w:rsidR="00160859" w14:paraId="535BD14A" w14:textId="77777777">
        <w:tc>
          <w:tcPr>
            <w:tcW w:w="4320" w:type="dxa"/>
          </w:tcPr>
          <w:p w14:paraId="7C7DF1DC" w14:textId="77777777" w:rsidR="00160859" w:rsidRDefault="001C3454">
            <w:r>
              <w:t>Team ID</w:t>
            </w:r>
          </w:p>
        </w:tc>
        <w:tc>
          <w:tcPr>
            <w:tcW w:w="4320" w:type="dxa"/>
          </w:tcPr>
          <w:p w14:paraId="06B470E6" w14:textId="139ECED4" w:rsidR="00160859" w:rsidRDefault="00174F03">
            <w:r w:rsidRPr="00174F03">
              <w:t>LTVIP2026TMIDS77557</w:t>
            </w:r>
          </w:p>
        </w:tc>
      </w:tr>
      <w:tr w:rsidR="00160859" w14:paraId="74EE0865" w14:textId="77777777">
        <w:tc>
          <w:tcPr>
            <w:tcW w:w="4320" w:type="dxa"/>
          </w:tcPr>
          <w:p w14:paraId="0478E465" w14:textId="77777777" w:rsidR="00160859" w:rsidRDefault="001C3454">
            <w:r>
              <w:t>Project Name</w:t>
            </w:r>
          </w:p>
        </w:tc>
        <w:tc>
          <w:tcPr>
            <w:tcW w:w="4320" w:type="dxa"/>
          </w:tcPr>
          <w:p w14:paraId="2CDEA85F" w14:textId="45FC18C0" w:rsidR="00160859" w:rsidRDefault="00174F03">
            <w:r w:rsidRPr="00174F03">
              <w:t>Calculating Family Expenses using Service Now</w:t>
            </w:r>
          </w:p>
        </w:tc>
      </w:tr>
      <w:tr w:rsidR="00160859" w14:paraId="1C6337E5" w14:textId="77777777">
        <w:tc>
          <w:tcPr>
            <w:tcW w:w="4320" w:type="dxa"/>
          </w:tcPr>
          <w:p w14:paraId="6AC4FA42" w14:textId="77777777" w:rsidR="00160859" w:rsidRDefault="001C3454">
            <w:r>
              <w:t>Maximum Marks</w:t>
            </w:r>
          </w:p>
        </w:tc>
        <w:tc>
          <w:tcPr>
            <w:tcW w:w="4320" w:type="dxa"/>
          </w:tcPr>
          <w:p w14:paraId="21C1A1A7" w14:textId="77777777" w:rsidR="00160859" w:rsidRDefault="001C3454">
            <w:r>
              <w:t>4 Marks</w:t>
            </w:r>
          </w:p>
        </w:tc>
      </w:tr>
    </w:tbl>
    <w:p w14:paraId="256416D2" w14:textId="77777777" w:rsidR="00160859" w:rsidRDefault="00160859"/>
    <w:p w14:paraId="0BCC4CD6" w14:textId="77777777" w:rsidR="00160859" w:rsidRPr="00174F03" w:rsidRDefault="001C3454">
      <w:pPr>
        <w:pStyle w:val="Heading2"/>
        <w:rPr>
          <w:color w:val="000000" w:themeColor="text1"/>
        </w:rPr>
      </w:pPr>
      <w:r w:rsidRPr="00174F03">
        <w:rPr>
          <w:color w:val="000000" w:themeColor="text1"/>
        </w:rPr>
        <w:t>Functional Requirements:</w:t>
      </w:r>
    </w:p>
    <w:p w14:paraId="37AC595A" w14:textId="77777777" w:rsidR="00160859" w:rsidRDefault="001C3454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60859" w14:paraId="3A34DFAC" w14:textId="77777777">
        <w:tc>
          <w:tcPr>
            <w:tcW w:w="2880" w:type="dxa"/>
          </w:tcPr>
          <w:p w14:paraId="69ECA098" w14:textId="77777777" w:rsidR="00160859" w:rsidRDefault="001C3454">
            <w:r>
              <w:t>FR No.</w:t>
            </w:r>
          </w:p>
        </w:tc>
        <w:tc>
          <w:tcPr>
            <w:tcW w:w="2880" w:type="dxa"/>
          </w:tcPr>
          <w:p w14:paraId="35D9CB53" w14:textId="77777777" w:rsidR="00160859" w:rsidRDefault="001C3454">
            <w:r>
              <w:t>Functional Requirement (Epic)</w:t>
            </w:r>
          </w:p>
        </w:tc>
        <w:tc>
          <w:tcPr>
            <w:tcW w:w="2880" w:type="dxa"/>
          </w:tcPr>
          <w:p w14:paraId="7F59FC66" w14:textId="77777777" w:rsidR="00160859" w:rsidRDefault="001C3454">
            <w:r>
              <w:t>Sub Requirement (Story / Sub-Task)</w:t>
            </w:r>
          </w:p>
        </w:tc>
      </w:tr>
      <w:tr w:rsidR="00160859" w14:paraId="00718848" w14:textId="77777777">
        <w:tc>
          <w:tcPr>
            <w:tcW w:w="2880" w:type="dxa"/>
          </w:tcPr>
          <w:p w14:paraId="1975A4D3" w14:textId="77777777" w:rsidR="00160859" w:rsidRDefault="001C3454">
            <w:r>
              <w:t>FR-1</w:t>
            </w:r>
          </w:p>
        </w:tc>
        <w:tc>
          <w:tcPr>
            <w:tcW w:w="2880" w:type="dxa"/>
          </w:tcPr>
          <w:p w14:paraId="5140F63D" w14:textId="77777777" w:rsidR="00160859" w:rsidRDefault="001C3454">
            <w:r>
              <w:t>User Registration</w:t>
            </w:r>
          </w:p>
        </w:tc>
        <w:tc>
          <w:tcPr>
            <w:tcW w:w="2880" w:type="dxa"/>
          </w:tcPr>
          <w:p w14:paraId="443355DB" w14:textId="77777777" w:rsidR="00160859" w:rsidRDefault="001C3454">
            <w:r>
              <w:t>Registration through Form, Gmail, LinkedIn</w:t>
            </w:r>
          </w:p>
        </w:tc>
      </w:tr>
      <w:tr w:rsidR="00160859" w14:paraId="116FEED4" w14:textId="77777777">
        <w:tc>
          <w:tcPr>
            <w:tcW w:w="2880" w:type="dxa"/>
          </w:tcPr>
          <w:p w14:paraId="1E85DDD8" w14:textId="77777777" w:rsidR="00160859" w:rsidRDefault="001C3454">
            <w:r>
              <w:t>FR-2</w:t>
            </w:r>
          </w:p>
        </w:tc>
        <w:tc>
          <w:tcPr>
            <w:tcW w:w="2880" w:type="dxa"/>
          </w:tcPr>
          <w:p w14:paraId="109C56FA" w14:textId="77777777" w:rsidR="00160859" w:rsidRDefault="001C3454">
            <w:r>
              <w:t>User Confirmation</w:t>
            </w:r>
          </w:p>
        </w:tc>
        <w:tc>
          <w:tcPr>
            <w:tcW w:w="2880" w:type="dxa"/>
          </w:tcPr>
          <w:p w14:paraId="58C179F1" w14:textId="77777777" w:rsidR="00160859" w:rsidRDefault="001C3454">
            <w:r>
              <w:t>Confirmation via Email, OTP</w:t>
            </w:r>
          </w:p>
        </w:tc>
      </w:tr>
      <w:tr w:rsidR="00160859" w14:paraId="1915B7E2" w14:textId="77777777">
        <w:tc>
          <w:tcPr>
            <w:tcW w:w="2880" w:type="dxa"/>
          </w:tcPr>
          <w:p w14:paraId="0E29F5C3" w14:textId="77777777" w:rsidR="00160859" w:rsidRDefault="001C3454">
            <w:r>
              <w:t>FR-3</w:t>
            </w:r>
          </w:p>
        </w:tc>
        <w:tc>
          <w:tcPr>
            <w:tcW w:w="2880" w:type="dxa"/>
          </w:tcPr>
          <w:p w14:paraId="7AC5FCE6" w14:textId="77777777" w:rsidR="00160859" w:rsidRDefault="001C3454">
            <w:r>
              <w:t>Expense Management</w:t>
            </w:r>
          </w:p>
        </w:tc>
        <w:tc>
          <w:tcPr>
            <w:tcW w:w="2880" w:type="dxa"/>
          </w:tcPr>
          <w:p w14:paraId="1883F333" w14:textId="77777777" w:rsidR="00160859" w:rsidRDefault="001C3454">
            <w:r>
              <w:t>Add Expense, Edit Expense, Delete Expense, Categorize Expense</w:t>
            </w:r>
          </w:p>
        </w:tc>
      </w:tr>
      <w:tr w:rsidR="00160859" w14:paraId="5F2EB3E4" w14:textId="77777777">
        <w:tc>
          <w:tcPr>
            <w:tcW w:w="2880" w:type="dxa"/>
          </w:tcPr>
          <w:p w14:paraId="713C1019" w14:textId="77777777" w:rsidR="00160859" w:rsidRDefault="001C3454">
            <w:r>
              <w:t>FR-4</w:t>
            </w:r>
          </w:p>
        </w:tc>
        <w:tc>
          <w:tcPr>
            <w:tcW w:w="2880" w:type="dxa"/>
          </w:tcPr>
          <w:p w14:paraId="2842755C" w14:textId="77777777" w:rsidR="00160859" w:rsidRDefault="001C3454">
            <w:r>
              <w:t>Dashboard &amp; Reports</w:t>
            </w:r>
          </w:p>
        </w:tc>
        <w:tc>
          <w:tcPr>
            <w:tcW w:w="2880" w:type="dxa"/>
          </w:tcPr>
          <w:p w14:paraId="189D2204" w14:textId="77777777" w:rsidR="00160859" w:rsidRDefault="001C3454">
            <w:r>
              <w:t>View Dashboard, Generate Monthly Report, Export to PDF/Excel</w:t>
            </w:r>
          </w:p>
        </w:tc>
      </w:tr>
      <w:tr w:rsidR="00160859" w14:paraId="3A05E3D7" w14:textId="77777777">
        <w:tc>
          <w:tcPr>
            <w:tcW w:w="2880" w:type="dxa"/>
          </w:tcPr>
          <w:p w14:paraId="1DB813C3" w14:textId="77777777" w:rsidR="00160859" w:rsidRDefault="001C3454">
            <w:r>
              <w:t>FR-5</w:t>
            </w:r>
          </w:p>
        </w:tc>
        <w:tc>
          <w:tcPr>
            <w:tcW w:w="2880" w:type="dxa"/>
          </w:tcPr>
          <w:p w14:paraId="39DAE2D4" w14:textId="77777777" w:rsidR="00160859" w:rsidRDefault="001C3454">
            <w:r>
              <w:t>Admin Management</w:t>
            </w:r>
          </w:p>
        </w:tc>
        <w:tc>
          <w:tcPr>
            <w:tcW w:w="2880" w:type="dxa"/>
          </w:tcPr>
          <w:p w14:paraId="1D3CA154" w14:textId="77777777" w:rsidR="00160859" w:rsidRDefault="001C3454">
            <w:r>
              <w:t>Add/Remove Users, Monitor Usage</w:t>
            </w:r>
          </w:p>
        </w:tc>
      </w:tr>
      <w:tr w:rsidR="00160859" w14:paraId="78BFDB33" w14:textId="77777777">
        <w:tc>
          <w:tcPr>
            <w:tcW w:w="2880" w:type="dxa"/>
          </w:tcPr>
          <w:p w14:paraId="0F027E28" w14:textId="77777777" w:rsidR="00160859" w:rsidRDefault="001C3454">
            <w:r>
              <w:t>FR-6</w:t>
            </w:r>
          </w:p>
        </w:tc>
        <w:tc>
          <w:tcPr>
            <w:tcW w:w="2880" w:type="dxa"/>
          </w:tcPr>
          <w:p w14:paraId="6DAE9035" w14:textId="77777777" w:rsidR="00160859" w:rsidRDefault="001C3454">
            <w:r>
              <w:t>Support</w:t>
            </w:r>
          </w:p>
        </w:tc>
        <w:tc>
          <w:tcPr>
            <w:tcW w:w="2880" w:type="dxa"/>
          </w:tcPr>
          <w:p w14:paraId="5CDF2CA0" w14:textId="77777777" w:rsidR="00160859" w:rsidRDefault="001C3454">
            <w:r>
              <w:t>Raise Ticket, View Ticket Status</w:t>
            </w:r>
          </w:p>
        </w:tc>
      </w:tr>
    </w:tbl>
    <w:p w14:paraId="73493500" w14:textId="77777777" w:rsidR="00160859" w:rsidRDefault="00160859"/>
    <w:p w14:paraId="5A833C68" w14:textId="77777777" w:rsidR="00160859" w:rsidRPr="00174F03" w:rsidRDefault="001C3454">
      <w:pPr>
        <w:pStyle w:val="Heading2"/>
        <w:rPr>
          <w:color w:val="000000" w:themeColor="text1"/>
        </w:rPr>
      </w:pPr>
      <w:r w:rsidRPr="00174F03">
        <w:rPr>
          <w:color w:val="000000" w:themeColor="text1"/>
        </w:rPr>
        <w:t>Non-functional Requirements:</w:t>
      </w:r>
    </w:p>
    <w:p w14:paraId="77B141E9" w14:textId="77777777" w:rsidR="00160859" w:rsidRDefault="001C3454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60859" w14:paraId="5BB6736F" w14:textId="77777777">
        <w:tc>
          <w:tcPr>
            <w:tcW w:w="2880" w:type="dxa"/>
          </w:tcPr>
          <w:p w14:paraId="663A8991" w14:textId="77777777" w:rsidR="00160859" w:rsidRDefault="001C3454">
            <w:r>
              <w:t>FR No.</w:t>
            </w:r>
          </w:p>
        </w:tc>
        <w:tc>
          <w:tcPr>
            <w:tcW w:w="2880" w:type="dxa"/>
          </w:tcPr>
          <w:p w14:paraId="6EBC7EAD" w14:textId="77777777" w:rsidR="00160859" w:rsidRDefault="001C3454">
            <w:r>
              <w:t>Non-Functional Requirement</w:t>
            </w:r>
          </w:p>
        </w:tc>
        <w:tc>
          <w:tcPr>
            <w:tcW w:w="2880" w:type="dxa"/>
          </w:tcPr>
          <w:p w14:paraId="5054AE7B" w14:textId="77777777" w:rsidR="00160859" w:rsidRDefault="001C3454">
            <w:r>
              <w:t>Description</w:t>
            </w:r>
          </w:p>
        </w:tc>
      </w:tr>
      <w:tr w:rsidR="00160859" w14:paraId="3BFD0CF3" w14:textId="77777777">
        <w:tc>
          <w:tcPr>
            <w:tcW w:w="2880" w:type="dxa"/>
          </w:tcPr>
          <w:p w14:paraId="01773F7F" w14:textId="77777777" w:rsidR="00160859" w:rsidRDefault="001C3454">
            <w:r>
              <w:t>NFR-1</w:t>
            </w:r>
          </w:p>
        </w:tc>
        <w:tc>
          <w:tcPr>
            <w:tcW w:w="2880" w:type="dxa"/>
          </w:tcPr>
          <w:p w14:paraId="56CB9A44" w14:textId="77777777" w:rsidR="00160859" w:rsidRDefault="001C3454">
            <w:r>
              <w:t>Usability</w:t>
            </w:r>
          </w:p>
        </w:tc>
        <w:tc>
          <w:tcPr>
            <w:tcW w:w="2880" w:type="dxa"/>
          </w:tcPr>
          <w:p w14:paraId="5BEA0635" w14:textId="77777777" w:rsidR="00160859" w:rsidRDefault="001C3454">
            <w:r>
              <w:t>Interface should be intuitive and user-friendly across devices</w:t>
            </w:r>
          </w:p>
        </w:tc>
      </w:tr>
      <w:tr w:rsidR="00160859" w14:paraId="2D9903D1" w14:textId="77777777">
        <w:tc>
          <w:tcPr>
            <w:tcW w:w="2880" w:type="dxa"/>
          </w:tcPr>
          <w:p w14:paraId="75E69D1E" w14:textId="77777777" w:rsidR="00160859" w:rsidRDefault="001C3454">
            <w:r>
              <w:t>NFR-2</w:t>
            </w:r>
          </w:p>
        </w:tc>
        <w:tc>
          <w:tcPr>
            <w:tcW w:w="2880" w:type="dxa"/>
          </w:tcPr>
          <w:p w14:paraId="2B2675BF" w14:textId="77777777" w:rsidR="00160859" w:rsidRDefault="001C3454">
            <w:r>
              <w:t>Security</w:t>
            </w:r>
          </w:p>
        </w:tc>
        <w:tc>
          <w:tcPr>
            <w:tcW w:w="2880" w:type="dxa"/>
          </w:tcPr>
          <w:p w14:paraId="7D7FDEF3" w14:textId="77777777" w:rsidR="00160859" w:rsidRDefault="001C3454">
            <w:r>
              <w:t>Data should be encrypted, secure login protocols enforced</w:t>
            </w:r>
          </w:p>
        </w:tc>
      </w:tr>
      <w:tr w:rsidR="00160859" w14:paraId="6B36B329" w14:textId="77777777">
        <w:tc>
          <w:tcPr>
            <w:tcW w:w="2880" w:type="dxa"/>
          </w:tcPr>
          <w:p w14:paraId="6234465C" w14:textId="77777777" w:rsidR="00160859" w:rsidRDefault="001C3454">
            <w:r>
              <w:t>NFR-3</w:t>
            </w:r>
          </w:p>
        </w:tc>
        <w:tc>
          <w:tcPr>
            <w:tcW w:w="2880" w:type="dxa"/>
          </w:tcPr>
          <w:p w14:paraId="0A7C24AC" w14:textId="77777777" w:rsidR="00160859" w:rsidRDefault="001C3454">
            <w:r>
              <w:t>Reliability</w:t>
            </w:r>
          </w:p>
        </w:tc>
        <w:tc>
          <w:tcPr>
            <w:tcW w:w="2880" w:type="dxa"/>
          </w:tcPr>
          <w:p w14:paraId="57978784" w14:textId="77777777" w:rsidR="00160859" w:rsidRDefault="001C3454">
            <w:r>
              <w:t>System should handle failures gracefully and ensure data integrity</w:t>
            </w:r>
          </w:p>
        </w:tc>
      </w:tr>
      <w:tr w:rsidR="00160859" w14:paraId="500AF9AF" w14:textId="77777777">
        <w:tc>
          <w:tcPr>
            <w:tcW w:w="2880" w:type="dxa"/>
          </w:tcPr>
          <w:p w14:paraId="2C840E6D" w14:textId="77777777" w:rsidR="00160859" w:rsidRDefault="001C3454">
            <w:r>
              <w:lastRenderedPageBreak/>
              <w:t>NFR-4</w:t>
            </w:r>
          </w:p>
        </w:tc>
        <w:tc>
          <w:tcPr>
            <w:tcW w:w="2880" w:type="dxa"/>
          </w:tcPr>
          <w:p w14:paraId="612A400A" w14:textId="77777777" w:rsidR="00160859" w:rsidRDefault="001C3454">
            <w:r>
              <w:t>Performance</w:t>
            </w:r>
          </w:p>
        </w:tc>
        <w:tc>
          <w:tcPr>
            <w:tcW w:w="2880" w:type="dxa"/>
          </w:tcPr>
          <w:p w14:paraId="2CE7B4AC" w14:textId="77777777" w:rsidR="00160859" w:rsidRDefault="001C3454">
            <w:r>
              <w:t>Application should respond within 2 seconds for standard operations</w:t>
            </w:r>
          </w:p>
        </w:tc>
      </w:tr>
      <w:tr w:rsidR="00160859" w14:paraId="36B8C537" w14:textId="77777777">
        <w:tc>
          <w:tcPr>
            <w:tcW w:w="2880" w:type="dxa"/>
          </w:tcPr>
          <w:p w14:paraId="50198830" w14:textId="77777777" w:rsidR="00160859" w:rsidRDefault="001C3454">
            <w:r>
              <w:t>NFR-5</w:t>
            </w:r>
          </w:p>
        </w:tc>
        <w:tc>
          <w:tcPr>
            <w:tcW w:w="2880" w:type="dxa"/>
          </w:tcPr>
          <w:p w14:paraId="7E8A7C90" w14:textId="77777777" w:rsidR="00160859" w:rsidRDefault="001C3454">
            <w:r>
              <w:t>Availability</w:t>
            </w:r>
          </w:p>
        </w:tc>
        <w:tc>
          <w:tcPr>
            <w:tcW w:w="2880" w:type="dxa"/>
          </w:tcPr>
          <w:p w14:paraId="21D9AC6E" w14:textId="77777777" w:rsidR="00160859" w:rsidRDefault="001C3454">
            <w:r>
              <w:t>System should be available 99.9% of the time</w:t>
            </w:r>
          </w:p>
        </w:tc>
      </w:tr>
      <w:tr w:rsidR="00160859" w14:paraId="2833BC12" w14:textId="77777777">
        <w:tc>
          <w:tcPr>
            <w:tcW w:w="2880" w:type="dxa"/>
          </w:tcPr>
          <w:p w14:paraId="69728CDE" w14:textId="77777777" w:rsidR="00160859" w:rsidRDefault="001C3454">
            <w:r>
              <w:t>NFR-6</w:t>
            </w:r>
          </w:p>
        </w:tc>
        <w:tc>
          <w:tcPr>
            <w:tcW w:w="2880" w:type="dxa"/>
          </w:tcPr>
          <w:p w14:paraId="6A932232" w14:textId="77777777" w:rsidR="00160859" w:rsidRDefault="001C3454">
            <w:r>
              <w:t>Scalability</w:t>
            </w:r>
          </w:p>
        </w:tc>
        <w:tc>
          <w:tcPr>
            <w:tcW w:w="2880" w:type="dxa"/>
          </w:tcPr>
          <w:p w14:paraId="2993DA8A" w14:textId="77777777" w:rsidR="00160859" w:rsidRDefault="001C3454">
            <w:r>
              <w:t>Should support increasing number of users and data volume without degradation</w:t>
            </w:r>
          </w:p>
        </w:tc>
      </w:tr>
    </w:tbl>
    <w:p w14:paraId="63C2D382" w14:textId="77777777" w:rsidR="001C3454" w:rsidRDefault="001C3454"/>
    <w:sectPr w:rsidR="001C345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2375019">
    <w:abstractNumId w:val="8"/>
  </w:num>
  <w:num w:numId="2" w16cid:durableId="741414679">
    <w:abstractNumId w:val="6"/>
  </w:num>
  <w:num w:numId="3" w16cid:durableId="510603968">
    <w:abstractNumId w:val="5"/>
  </w:num>
  <w:num w:numId="4" w16cid:durableId="2096706861">
    <w:abstractNumId w:val="4"/>
  </w:num>
  <w:num w:numId="5" w16cid:durableId="1611468524">
    <w:abstractNumId w:val="7"/>
  </w:num>
  <w:num w:numId="6" w16cid:durableId="32921781">
    <w:abstractNumId w:val="3"/>
  </w:num>
  <w:num w:numId="7" w16cid:durableId="31269223">
    <w:abstractNumId w:val="2"/>
  </w:num>
  <w:num w:numId="8" w16cid:durableId="915742368">
    <w:abstractNumId w:val="1"/>
  </w:num>
  <w:num w:numId="9" w16cid:durableId="1944679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859"/>
    <w:rsid w:val="00174F03"/>
    <w:rsid w:val="001C3454"/>
    <w:rsid w:val="0029639D"/>
    <w:rsid w:val="00326F90"/>
    <w:rsid w:val="00346356"/>
    <w:rsid w:val="008C42D2"/>
    <w:rsid w:val="00AA1D8D"/>
    <w:rsid w:val="00B47730"/>
    <w:rsid w:val="00B82BD6"/>
    <w:rsid w:val="00C0202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3F4DE8"/>
  <w14:defaultImageDpi w14:val="300"/>
  <w15:docId w15:val="{F9A39434-4869-4BBD-8024-D2825DA5F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sowmya srivalli allam</cp:lastModifiedBy>
  <cp:revision>2</cp:revision>
  <dcterms:created xsi:type="dcterms:W3CDTF">2026-02-28T10:53:00Z</dcterms:created>
  <dcterms:modified xsi:type="dcterms:W3CDTF">2026-02-28T10:53:00Z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b827b855-f701-4f5c-972d-9bae5e67f9b8</vt:lpwstr>
  </property>
</Properties>
</file>